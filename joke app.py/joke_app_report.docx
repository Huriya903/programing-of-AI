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Joke Generator Web App (Flask Project)</w:t>
      </w:r>
    </w:p>
    <w:p>
      <w:pPr>
        <w:pStyle w:val="Heading1"/>
      </w:pPr>
      <w:r>
        <w:t>Introduction</w:t>
      </w:r>
    </w:p>
    <w:p>
      <w:r>
        <w:t>This project is a web-based Joke Generator application developed using Flask (Python framework). The application allows users to generate jokes dynamically by selecting categories such as Funny or Lame jokes.</w:t>
      </w:r>
    </w:p>
    <w:p>
      <w:pPr>
        <w:pStyle w:val="Heading1"/>
      </w:pPr>
      <w:r>
        <w:t>Objectives</w:t>
      </w:r>
    </w:p>
    <w:p>
      <w:r>
        <w:t>- To build a dynamic web application using Flask</w:t>
        <w:br/>
        <w:t>- To integrate a free API for real-time data</w:t>
        <w:br/>
        <w:t>- To implement frontend-backend communication</w:t>
        <w:br/>
        <w:t>- To enhance user interaction with UI elements</w:t>
      </w:r>
    </w:p>
    <w:p>
      <w:pPr>
        <w:pStyle w:val="Heading1"/>
      </w:pPr>
      <w:r>
        <w:t>Technologies Used</w:t>
      </w:r>
    </w:p>
    <w:p>
      <w:r>
        <w:t>Backend: Python (Flask)</w:t>
        <w:br/>
        <w:t>Frontend: HTML, CSS, JavaScript</w:t>
        <w:br/>
        <w:t>API: Official Joke API</w:t>
        <w:br/>
      </w:r>
    </w:p>
    <w:p>
      <w:pPr>
        <w:pStyle w:val="Heading1"/>
      </w:pPr>
      <w:r>
        <w:t>Project Structure</w:t>
      </w:r>
    </w:p>
    <w:p>
      <w:r>
        <w:t>joke_app/</w:t>
        <w:br/>
        <w:t>│── app.py</w:t>
        <w:br/>
        <w:t>│── templates/</w:t>
        <w:br/>
        <w:t>│     └── index.html</w:t>
        <w:br/>
        <w:t>│── static/</w:t>
        <w:br/>
        <w:t xml:space="preserve">      └── style.css</w:t>
      </w:r>
    </w:p>
    <w:p>
      <w:pPr>
        <w:pStyle w:val="Heading1"/>
      </w:pPr>
      <w:r>
        <w:t>Working of the Application</w:t>
      </w:r>
    </w:p>
    <w:p>
      <w:r>
        <w:t>1. User opens the web application.</w:t>
        <w:br/>
        <w:t>2. The homepage displays two options: Funny Jokes and Lame Jokes.</w:t>
        <w:br/>
        <w:t>3. When the user clicks 'Funny Jokes', a request is sent to the Flask backend.</w:t>
        <w:br/>
        <w:t>4. Flask fetches a joke from the external API.</w:t>
        <w:br/>
        <w:t>5. If 'Lame Jokes' is selected, a joke is selected from a predefined list.</w:t>
        <w:br/>
        <w:t>6. The joke is sent back to the frontend and displayed.</w:t>
        <w:br/>
        <w:t>7. User can give feedback using Like or Dislike buttons.</w:t>
      </w:r>
    </w:p>
    <w:p>
      <w:pPr>
        <w:pStyle w:val="Heading1"/>
      </w:pPr>
      <w:r>
        <w:t>Concepts Used</w:t>
      </w:r>
    </w:p>
    <w:p>
      <w:r>
        <w:t>- Flask Routing: Used to define URL endpoints.</w:t>
        <w:br/>
        <w:t>- API Integration: Fetching real-time jokes using HTTP requests.</w:t>
        <w:br/>
        <w:t>- JSON Handling: Data exchange between frontend and backend.</w:t>
        <w:br/>
        <w:t>- JavaScript Fetch API: Used to send requests asynchronously.</w:t>
        <w:br/>
        <w:t>- Conditional Logic (if-else): Used to differentiate joke categories.</w:t>
        <w:br/>
        <w:t>- Dynamic Content Rendering: Updating webpage without reload.</w:t>
      </w:r>
    </w:p>
    <w:p>
      <w:pPr>
        <w:pStyle w:val="Heading1"/>
      </w:pPr>
      <w:r>
        <w:t>Conclusion</w:t>
      </w:r>
    </w:p>
    <w:p>
      <w:r>
        <w:t>This project demonstrates how to build a simple yet dynamic web application using Flask. It highlights the integration of APIs, frontend-backend communication, and user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